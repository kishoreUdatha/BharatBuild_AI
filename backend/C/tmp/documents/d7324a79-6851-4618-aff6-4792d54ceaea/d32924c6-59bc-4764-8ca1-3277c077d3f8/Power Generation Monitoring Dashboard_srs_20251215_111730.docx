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Osmania</w:t>
      </w:r>
    </w:p>
    <w:p>
      <w:pPr>
        <w:jc w:val="center"/>
      </w:pPr>
      <w:r>
        <w:rPr>
          <w:i/>
          <w:sz w:val="24"/>
        </w:rPr>
        <w:t>(Osmania)</w:t>
      </w:r>
    </w:p>
    <w:p/>
    <w:p>
      <w:pPr>
        <w:jc w:val="center"/>
      </w:pPr>
      <w:r>
        <w:rPr>
          <w:b/>
          <w:sz w:val="28"/>
        </w:rPr>
        <w:t>IT</w:t>
      </w:r>
    </w:p>
    <w:p/>
    <w:p/>
    <w:p>
      <w:pPr>
        <w:jc w:val="center"/>
      </w:pPr>
      <w:r>
        <w:rPr>
          <w:b/>
          <w:sz w:val="28"/>
        </w:rPr>
        <w:t>PROJECT REPORT</w:t>
      </w:r>
    </w:p>
    <w:p>
      <w:pPr>
        <w:jc w:val="center"/>
      </w:pPr>
      <w:r>
        <w:rPr>
          <w:sz w:val="24"/>
        </w:rPr>
        <w:t>On</w:t>
      </w:r>
    </w:p>
    <w:p/>
    <w:p>
      <w:pPr>
        <w:jc w:val="center"/>
      </w:pPr>
      <w:r>
        <w:rPr>
          <w:b/>
          <w:color w:val="003366"/>
          <w:sz w:val="40"/>
        </w:rPr>
        <w:t>"Power Generation Monitoring Dashboard"</w:t>
      </w:r>
    </w:p>
    <w:p>
      <w:pPr>
        <w:jc w:val="center"/>
      </w:pPr>
      <w:r>
        <w:rPr>
          <w:sz w:val="22"/>
        </w:rPr>
        <w:t>Submitted in partial fulfillment of the requirements for the award of</w:t>
      </w:r>
    </w:p>
    <w:p>
      <w:pPr>
        <w:jc w:val="center"/>
      </w:pPr>
      <w:r>
        <w:rPr>
          <w:b/>
          <w:sz w:val="28"/>
        </w:rPr>
        <w:t>BACHELOR OF TECHNOLOGY</w:t>
      </w:r>
    </w:p>
    <w:p>
      <w:pPr>
        <w:jc w:val="center"/>
      </w:pPr>
      <w:r>
        <w:rPr>
          <w:sz w:val="22"/>
        </w:rPr>
        <w:t>In</w:t>
      </w:r>
    </w:p>
    <w:p>
      <w:pPr>
        <w:jc w:val="center"/>
      </w:pPr>
      <w:r>
        <w:rPr>
          <w:b/>
          <w:sz w:val="24"/>
        </w:rPr>
        <w:t>COMPUTER SCIENCE AND ENGINEERING</w:t>
      </w:r>
    </w:p>
    <w:p/>
    <w:p>
      <w:pPr>
        <w:jc w:val="center"/>
      </w:pPr>
      <w:r>
        <w:rPr>
          <w:b/>
          <w:sz w:val="24"/>
        </w:rPr>
        <w:t>Submitted by:</w:t>
      </w:r>
    </w:p>
    <w:tbl>
      <w:tblPr>
        <w:tblW w:type="auto" w:w="0"/>
        <w:jc w:val="center"/>
        <w:tblLook w:firstColumn="1" w:firstRow="1" w:lastColumn="0" w:lastRow="0" w:noHBand="0" w:noVBand="1" w:val="04A0"/>
      </w:tblPr>
      <w:tblGrid>
        <w:gridCol w:w="2890"/>
        <w:gridCol w:w="2890"/>
        <w:gridCol w:w="2890"/>
      </w:tblGrid>
      <w:tr>
        <w:tc>
          <w:tcPr>
            <w:tcW w:type="dxa" w:w="2890"/>
          </w:tcPr>
          <w:p>
            <w:r>
              <w:rPr>
                <w:b/>
              </w:rPr>
              <w:t>S.No</w:t>
            </w:r>
          </w:p>
        </w:tc>
        <w:tc>
          <w:tcPr>
            <w:tcW w:type="dxa" w:w="2890"/>
          </w:tcPr>
          <w:p>
            <w:r>
              <w:rPr>
                <w:b/>
              </w:rPr>
              <w:t>Name</w:t>
            </w:r>
          </w:p>
        </w:tc>
        <w:tc>
          <w:tcPr>
            <w:tcW w:type="dxa" w:w="2890"/>
          </w:tcPr>
          <w:p>
            <w:r>
              <w:rPr>
                <w:b/>
              </w:rPr>
              <w:t>Roll Number</w:t>
            </w:r>
          </w:p>
        </w:tc>
      </w:tr>
      <w:tr>
        <w:tc>
          <w:tcPr>
            <w:tcW w:type="dxa" w:w="2890"/>
          </w:tcPr>
          <w:p>
            <w:r>
              <w:t>1</w:t>
            </w:r>
          </w:p>
        </w:tc>
        <w:tc>
          <w:tcPr>
            <w:tcW w:type="dxa" w:w="2890"/>
          </w:tcPr>
          <w:p>
            <w:r>
              <w:t>ravi</w:t>
            </w:r>
          </w:p>
        </w:tc>
        <w:tc>
          <w:tcPr>
            <w:tcW w:type="dxa" w:w="2890"/>
          </w:tcPr>
          <w:p>
            <w:r>
              <w:t>11225455</w:t>
            </w:r>
          </w:p>
        </w:tc>
      </w:tr>
    </w:tbl>
    <w:p/>
    <w:p>
      <w:pPr>
        <w:jc w:val="center"/>
      </w:pPr>
      <w:r>
        <w:rPr>
          <w:b/>
          <w:sz w:val="24"/>
        </w:rPr>
        <w:t>Under the guidance of</w:t>
      </w:r>
    </w:p>
    <w:p>
      <w:pPr>
        <w:jc w:val="center"/>
      </w:pPr>
      <w:r>
        <w:rPr>
          <w:sz w:val="24"/>
        </w:rPr>
        <w:t>Dr. Guide Name</w:t>
      </w:r>
    </w:p>
    <w:p/>
    <w:p>
      <w:pPr>
        <w:jc w:val="center"/>
      </w:pPr>
      <w:r>
        <w:rPr>
          <w:b/>
          <w:sz w:val="24"/>
        </w:rPr>
        <w:t>Academic Year: 2025-2026</w:t>
      </w:r>
    </w:p>
    <w:p>
      <w:r>
        <w:br w:type="page"/>
      </w:r>
    </w:p>
    <w:p>
      <w:pPr>
        <w:jc w:val="center"/>
      </w:pPr>
      <w:r>
        <w:rPr>
          <w:b/>
          <w:color w:val="003366"/>
          <w:sz w:val="32"/>
        </w:rPr>
        <w:t>Osmania</w:t>
      </w:r>
    </w:p>
    <w:p>
      <w:pPr>
        <w:jc w:val="center"/>
      </w:pPr>
      <w:r>
        <w:rPr>
          <w:i/>
          <w:sz w:val="22"/>
        </w:rPr>
        <w:t>(Osmania)</w:t>
      </w:r>
    </w:p>
    <w:p>
      <w:pPr>
        <w:jc w:val="center"/>
      </w:pPr>
      <w:r>
        <w:rPr>
          <w:b/>
          <w:sz w:val="24"/>
        </w:rPr>
        <w:t>IT</w:t>
      </w:r>
    </w:p>
    <w:p/>
    <w:p>
      <w:pPr>
        <w:jc w:val="center"/>
      </w:pPr>
      <w:r>
        <w:rPr>
          <w:b/>
          <w:sz w:val="36"/>
          <w:u w:val="single"/>
        </w:rPr>
        <w:t>CERTIFICATE</w:t>
      </w:r>
    </w:p>
    <w:p/>
    <w:p>
      <w:pPr>
        <w:spacing w:line="360" w:lineRule="auto" w:after="240"/>
      </w:pPr>
      <w:r>
        <w:t>This is to certify that the project entitled "Power Generation Monitoring Dashboard" is a bonafide work carried out by the following students in partial fulfillment of the requirements for the award of Bachelor of Technology in Computer Science and Engineering from Osmania during the academic year 2025-2026.</w:t>
        <w:br/>
        <w:br/>
        <w:t>This project work has been approved as it satisfies the academic requirements prescribed for the said degree.</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b/>
              </w:rPr>
              <w:t>S.No</w:t>
            </w:r>
          </w:p>
        </w:tc>
        <w:tc>
          <w:tcPr>
            <w:tcW w:type="dxa" w:w="2890"/>
          </w:tcPr>
          <w:p>
            <w:r>
              <w:rPr>
                <w:b/>
              </w:rPr>
              <w:t>Name</w:t>
            </w:r>
          </w:p>
        </w:tc>
        <w:tc>
          <w:tcPr>
            <w:tcW w:type="dxa" w:w="2890"/>
          </w:tcPr>
          <w:p>
            <w:r>
              <w:rPr>
                <w:b/>
              </w:rPr>
              <w:t>Roll Number</w:t>
            </w:r>
          </w:p>
        </w:tc>
      </w:tr>
      <w:tr>
        <w:tc>
          <w:tcPr>
            <w:tcW w:type="dxa" w:w="2890"/>
          </w:tcPr>
          <w:p>
            <w:r>
              <w:t>1</w:t>
            </w:r>
          </w:p>
        </w:tc>
        <w:tc>
          <w:tcPr>
            <w:tcW w:type="dxa" w:w="2890"/>
          </w:tcPr>
          <w:p>
            <w:r>
              <w:t>ravi</w:t>
            </w:r>
          </w:p>
        </w:tc>
        <w:tc>
          <w:tcPr>
            <w:tcW w:type="dxa" w:w="2890"/>
          </w:tcPr>
          <w:p>
            <w:r>
              <w:t>11225455</w:t>
            </w:r>
          </w:p>
        </w:tc>
      </w:tr>
    </w:tbl>
    <w:p/>
    <w:p/>
    <w:tbl>
      <w:tblPr>
        <w:tblW w:type="auto" w:w="0"/>
        <w:jc w:val="center"/>
        <w:tblLook w:firstColumn="1" w:firstRow="1" w:lastColumn="0" w:lastRow="0" w:noHBand="0" w:noVBand="1" w:val="04A0"/>
      </w:tblPr>
      <w:tblGrid>
        <w:gridCol w:w="2890"/>
        <w:gridCol w:w="2890"/>
        <w:gridCol w:w="2890"/>
      </w:tblGrid>
      <w:tr>
        <w:tc>
          <w:tcPr>
            <w:tcW w:type="dxa" w:w="2890"/>
          </w:tcPr>
          <w:p>
            <w:r>
              <w:rPr>
                <w:b/>
              </w:rPr>
              <w:t>Project Guide</w:t>
            </w:r>
          </w:p>
        </w:tc>
        <w:tc>
          <w:tcPr>
            <w:tcW w:type="dxa" w:w="2890"/>
          </w:tcPr>
          <w:p>
            <w:r>
              <w:rPr>
                <w:b/>
              </w:rPr>
              <w:t>Head of Department</w:t>
            </w:r>
          </w:p>
        </w:tc>
        <w:tc>
          <w:tcPr>
            <w:tcW w:type="dxa" w:w="2890"/>
          </w:tcPr>
          <w:p>
            <w:r>
              <w:rPr>
                <w:b/>
              </w:rPr>
              <w:t>Principal</w:t>
            </w:r>
          </w:p>
        </w:tc>
      </w:tr>
      <w:tr>
        <w:tc>
          <w:tcPr>
            <w:tcW w:type="dxa" w:w="2890"/>
          </w:tcPr>
          <w:p>
            <w:r>
              <w:t>Dr. Guide Name</w:t>
            </w:r>
          </w:p>
        </w:tc>
        <w:tc>
          <w:tcPr>
            <w:tcW w:type="dxa" w:w="2890"/>
          </w:tcPr>
          <w:p>
            <w:r>
              <w:t>Dr. HOD Name</w:t>
            </w:r>
          </w:p>
        </w:tc>
        <w:tc>
          <w:tcPr>
            <w:tcW w:type="dxa" w:w="2890"/>
          </w:tcPr>
          <w:p>
            <w:r>
              <w:t>Dr. Principal Name</w:t>
            </w:r>
          </w:p>
        </w:tc>
      </w:tr>
      <w:tr>
        <w:tc>
          <w:tcPr>
            <w:tcW w:type="dxa" w:w="2890"/>
          </w:tcPr>
          <w:p>
            <w:r>
              <w:t>Signature: ____________</w:t>
            </w:r>
          </w:p>
        </w:tc>
        <w:tc>
          <w:tcPr>
            <w:tcW w:type="dxa" w:w="2890"/>
          </w:tcPr>
          <w:p>
            <w:r>
              <w:t>Signature: ____________</w:t>
            </w:r>
          </w:p>
        </w:tc>
        <w:tc>
          <w:tcPr>
            <w:tcW w:type="dxa" w:w="2890"/>
          </w:tcPr>
          <w:p>
            <w:r>
              <w:t>Signature: ____________</w:t>
            </w:r>
          </w:p>
        </w:tc>
      </w:tr>
      <w:tr>
        <w:tc>
          <w:tcPr>
            <w:tcW w:type="dxa" w:w="2890"/>
          </w:tcPr>
          <w:p>
            <w:r>
              <w:t>Date: ____________</w:t>
            </w:r>
          </w:p>
        </w:tc>
        <w:tc>
          <w:tcPr>
            <w:tcW w:type="dxa" w:w="2890"/>
          </w:tcPr>
          <w:p>
            <w:r>
              <w:t>Date: ____________</w:t>
            </w:r>
          </w:p>
        </w:tc>
        <w:tc>
          <w:tcPr>
            <w:tcW w:type="dxa" w:w="2890"/>
          </w:tcPr>
          <w:p>
            <w:r>
              <w:t>Date: ____________</w:t>
            </w:r>
          </w:p>
        </w:tc>
      </w:tr>
    </w:tbl>
    <w:p/>
    <w:p>
      <w:r>
        <w:rPr>
          <w:b/>
        </w:rPr>
        <w:t>External Examiner</w:t>
      </w:r>
    </w:p>
    <w:p>
      <w:r>
        <w:t>Name: ________________________</w:t>
      </w:r>
    </w:p>
    <w:p>
      <w:r>
        <w:t>Signature: ____________________</w:t>
      </w:r>
    </w:p>
    <w:p>
      <w:r>
        <w:t>Date: ________________________</w:t>
      </w:r>
    </w:p>
    <w:p>
      <w:r>
        <w:br w:type="page"/>
      </w:r>
    </w:p>
    <w:p>
      <w:pPr>
        <w:jc w:val="center"/>
      </w:pPr>
      <w:r>
        <w:rPr>
          <w:b/>
          <w:sz w:val="36"/>
          <w:u w:val="single"/>
        </w:rPr>
        <w:t>DECLARATION</w:t>
      </w:r>
    </w:p>
    <w:p/>
    <w:p>
      <w:pPr>
        <w:spacing w:line="360" w:lineRule="auto" w:after="240"/>
      </w:pPr>
      <w:r>
        <w:t>We, the undersigned, hereby declare that the project entitled "Power Generation Monitoring Dashboard" submitted to Osmania, IT, is a record of an original work done by us under the guidance of Dr. Guide Name.</w:t>
        <w:br/>
        <w:br/>
        <w:t>This project work is submitted in partial fulfillment of the requirements for the award of the degree of Bachelor of Technology in Computer Science and Engineering.</w:t>
        <w:br/>
        <w:br/>
        <w:t>We further declare that:</w:t>
      </w:r>
    </w:p>
    <w:p>
      <w:pPr>
        <w:spacing w:after="120"/>
        <w:ind w:left="567"/>
      </w:pPr>
      <w:r>
        <w:t>1. This project is based on our original work.</w:t>
      </w:r>
    </w:p>
    <w:p>
      <w:pPr>
        <w:spacing w:after="120"/>
        <w:ind w:left="567"/>
      </w:pPr>
      <w:r>
        <w:t>2. This project has not been submitted previously for any degree or examination in any other university.</w:t>
      </w:r>
    </w:p>
    <w:p>
      <w:pPr>
        <w:spacing w:after="120"/>
        <w:ind w:left="567"/>
      </w:pPr>
      <w:r>
        <w:t>3. All sources of information have been duly acknowledged.</w:t>
      </w:r>
    </w:p>
    <w:p>
      <w:pPr>
        <w:spacing w:after="120"/>
        <w:ind w:left="567"/>
      </w:pPr>
      <w:r>
        <w:t>4. We have followed the guidelines provided by the institute for preparing this report.</w:t>
      </w:r>
    </w:p>
    <w:p/>
    <w:p>
      <w:r>
        <w:rPr>
          <w:b/>
        </w:rPr>
        <w:t>Student Signatures:</w:t>
      </w:r>
    </w:p>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b/>
              </w:rPr>
              <w:t>Name</w:t>
            </w:r>
          </w:p>
        </w:tc>
        <w:tc>
          <w:tcPr>
            <w:tcW w:type="dxa" w:w="2890"/>
          </w:tcPr>
          <w:p>
            <w:r>
              <w:rPr>
                <w:b/>
              </w:rPr>
              <w:t>Roll Number</w:t>
            </w:r>
          </w:p>
        </w:tc>
        <w:tc>
          <w:tcPr>
            <w:tcW w:type="dxa" w:w="2890"/>
          </w:tcPr>
          <w:p>
            <w:r>
              <w:rPr>
                <w:b/>
              </w:rPr>
              <w:t>Signature</w:t>
            </w:r>
          </w:p>
        </w:tc>
      </w:tr>
      <w:tr>
        <w:tc>
          <w:tcPr>
            <w:tcW w:type="dxa" w:w="2890"/>
          </w:tcPr>
          <w:p>
            <w:r>
              <w:t>ravi</w:t>
            </w:r>
          </w:p>
        </w:tc>
        <w:tc>
          <w:tcPr>
            <w:tcW w:type="dxa" w:w="2890"/>
          </w:tcPr>
          <w:p>
            <w:r>
              <w:t>11225455</w:t>
            </w:r>
          </w:p>
        </w:tc>
        <w:tc>
          <w:tcPr>
            <w:tcW w:type="dxa" w:w="2890"/>
          </w:tcPr>
          <w:p>
            <w:r>
              <w:t>________________</w:t>
            </w:r>
          </w:p>
        </w:tc>
      </w:tr>
    </w:tbl>
    <w:p/>
    <w:p/>
    <w:p>
      <w:r>
        <w:t>Date: December 2025</w:t>
      </w:r>
    </w:p>
    <w:p>
      <w:r>
        <w:t>Place: Osmania</w:t>
      </w:r>
    </w:p>
    <w:p>
      <w:r>
        <w:br w:type="page"/>
      </w:r>
    </w:p>
    <w:p>
      <w:pPr>
        <w:pStyle w:val="Heading1"/>
      </w:pPr>
      <w:r>
        <w:t>Acknowledgement</w:t>
      </w:r>
    </w:p>
    <w:p>
      <w:pPr>
        <w:spacing w:line="360" w:lineRule="auto" w:after="160"/>
        <w:ind w:firstLine="720"/>
      </w:pPr>
      <w:r>
        <w:rPr>
          <w:rFonts w:ascii="Times New Roman" w:hAnsi="Times New Roman"/>
          <w:sz w:val="24"/>
        </w:rPr>
        <w:t>[Content generation failed for Acknowledgement. Please regenerate this section.]</w:t>
      </w:r>
    </w:p>
    <w:p>
      <w:pPr>
        <w:pStyle w:val="Heading1"/>
      </w:pPr>
      <w:r>
        <w:t>Abstract</w:t>
      </w:r>
    </w:p>
    <w:p>
      <w:pPr>
        <w:spacing w:line="360" w:lineRule="auto" w:after="160"/>
        <w:ind w:firstLine="720"/>
      </w:pPr>
      <w:r>
        <w:rPr>
          <w:rFonts w:ascii="Times New Roman" w:hAnsi="Times New Roman"/>
          <w:sz w:val="24"/>
        </w:rPr>
        <w:t>[Content generation failed for Abstract. Please regenerate this section.]</w:t>
      </w:r>
    </w:p>
    <w:p>
      <w:pPr>
        <w:jc w:val="center"/>
      </w:pPr>
      <w:r>
        <w:rPr>
          <w:rFonts w:ascii="Arial" w:hAnsi="Arial"/>
          <w:b/>
          <w:sz w:val="32"/>
        </w:rPr>
        <w:t>TABLE OF CONTENTS</w:t>
      </w:r>
    </w:p>
    <w:p/>
    <w:p>
      <w:pPr>
        <w:jc w:val="center"/>
      </w:pPr>
      <w:r>
        <w:rPr>
          <w:i/>
          <w:color w:val="808080"/>
          <w:sz w:val="20"/>
        </w:rPr>
        <w:t>(Press Ctrl+A then F9 to update all fields, or right-click TOC and select 'Update Field')</w:t>
      </w:r>
    </w:p>
    <w:p/>
    <w:p>
      <w:r>
        <w:fldChar w:fldCharType="begin"/>
        <w:instrText xml:space="preserve"> TOC \o "1-3" \h \z \u </w:instrText>
        <w:fldChar w:fldCharType="separate"/>
      </w:r>
    </w:p>
    <w:p>
      <w:pPr>
        <w:tabs>
          <w:tab w:pos="8640" w:val="right" w:leader="dot"/>
        </w:tabs>
      </w:pPr>
      <w:r>
        <w:rPr>
          <w:rFonts w:ascii="Times New Roman" w:hAnsi="Times New Roman"/>
          <w:sz w:val="24"/>
        </w:rPr>
        <w:t>CHAPTER 1: INTRODUCTION</w:t>
        <w:tab/>
        <w:t>1</w:t>
      </w:r>
    </w:p>
    <w:p>
      <w:pPr>
        <w:tabs>
          <w:tab w:pos="8640" w:val="right" w:leader="dot"/>
        </w:tabs>
      </w:pPr>
      <w:r>
        <w:rPr>
          <w:rFonts w:ascii="Times New Roman" w:hAnsi="Times New Roman"/>
          <w:sz w:val="24"/>
        </w:rPr>
        <w:t>CHAPTER 2: LITERATURE REVIEW</w:t>
        <w:tab/>
        <w:t>9</w:t>
      </w:r>
    </w:p>
    <w:p>
      <w:pPr>
        <w:tabs>
          <w:tab w:pos="8640" w:val="right" w:leader="dot"/>
        </w:tabs>
      </w:pPr>
      <w:r>
        <w:rPr>
          <w:rFonts w:ascii="Times New Roman" w:hAnsi="Times New Roman"/>
          <w:sz w:val="24"/>
        </w:rPr>
        <w:t>CHAPTER 3: REQUIREMENT ANALYSIS</w:t>
        <w:tab/>
        <w:t>19</w:t>
      </w:r>
    </w:p>
    <w:p>
      <w:pPr>
        <w:tabs>
          <w:tab w:pos="8640" w:val="right" w:leader="dot"/>
        </w:tabs>
      </w:pPr>
      <w:r>
        <w:rPr>
          <w:rFonts w:ascii="Times New Roman" w:hAnsi="Times New Roman"/>
          <w:sz w:val="24"/>
        </w:rPr>
        <w:t>CHAPTER 4: SYSTEM DESIGN</w:t>
        <w:tab/>
        <w:t>31</w:t>
      </w:r>
    </w:p>
    <w:p>
      <w:pPr>
        <w:tabs>
          <w:tab w:pos="8640" w:val="right" w:leader="dot"/>
        </w:tabs>
      </w:pPr>
      <w:r>
        <w:rPr>
          <w:rFonts w:ascii="Times New Roman" w:hAnsi="Times New Roman"/>
          <w:sz w:val="24"/>
        </w:rPr>
        <w:t>CHAPTER 5: IMPLEMENTATION</w:t>
        <w:tab/>
        <w:t>43</w:t>
      </w:r>
    </w:p>
    <w:p>
      <w:pPr>
        <w:tabs>
          <w:tab w:pos="8640" w:val="right" w:leader="dot"/>
        </w:tabs>
      </w:pPr>
      <w:r>
        <w:rPr>
          <w:rFonts w:ascii="Times New Roman" w:hAnsi="Times New Roman"/>
          <w:sz w:val="24"/>
        </w:rPr>
        <w:t>CHAPTER 6: TESTING</w:t>
        <w:tab/>
        <w:t>53</w:t>
      </w:r>
    </w:p>
    <w:p>
      <w:pPr>
        <w:tabs>
          <w:tab w:pos="8640" w:val="right" w:leader="dot"/>
        </w:tabs>
      </w:pPr>
      <w:r>
        <w:rPr>
          <w:rFonts w:ascii="Times New Roman" w:hAnsi="Times New Roman"/>
          <w:sz w:val="24"/>
        </w:rPr>
        <w:t>CHAPTER 7: CONCLUSION</w:t>
        <w:tab/>
        <w:t>61</w:t>
      </w:r>
    </w:p>
    <w:p>
      <w:pPr>
        <w:tabs>
          <w:tab w:pos="8640" w:val="right" w:leader="dot"/>
        </w:tabs>
      </w:pPr>
      <w:r>
        <w:rPr>
          <w:rFonts w:ascii="Times New Roman" w:hAnsi="Times New Roman"/>
          <w:sz w:val="24"/>
        </w:rPr>
        <w:t>REFERENCES</w:t>
        <w:tab/>
        <w:t>65</w:t>
      </w:r>
    </w:p>
    <w:p>
      <w:pPr>
        <w:tabs>
          <w:tab w:pos="8640" w:val="right" w:leader="dot"/>
        </w:tabs>
      </w:pPr>
      <w:r>
        <w:rPr>
          <w:rFonts w:ascii="Times New Roman" w:hAnsi="Times New Roman"/>
          <w:sz w:val="24"/>
        </w:rPr>
        <w:t>APPENDICES</w:t>
        <w:tab/>
        <w:t>68</w:t>
      </w:r>
    </w:p>
    <w:p>
      <w:r>
        <w:fldChar w:fldCharType="end"/>
      </w:r>
    </w:p>
    <w:p>
      <w:r>
        <w:br w:type="page"/>
      </w:r>
    </w:p>
    <w:p>
      <w:pPr>
        <w:pStyle w:val="Heading1"/>
      </w:pPr>
      <w:r>
        <w:t>1. Introduction</w:t>
      </w:r>
    </w:p>
    <w:p>
      <w:pPr>
        <w:spacing w:line="360" w:lineRule="auto" w:after="160"/>
        <w:ind w:firstLine="720"/>
      </w:pPr>
      <w:r>
        <w:rPr>
          <w:rFonts w:ascii="Times New Roman" w:hAnsi="Times New Roman"/>
          <w:sz w:val="24"/>
        </w:rPr>
        <w:t>[Content generation failed for 1. Introduction. Please regenerate this section.]</w:t>
      </w:r>
    </w:p>
    <w:p>
      <w:pPr>
        <w:pStyle w:val="Heading1"/>
      </w:pPr>
      <w:r>
        <w:t>2. Overall Description</w:t>
      </w:r>
    </w:p>
    <w:p>
      <w:pPr>
        <w:spacing w:line="360" w:lineRule="auto" w:after="160"/>
        <w:ind w:firstLine="720"/>
      </w:pPr>
      <w:r>
        <w:rPr>
          <w:rFonts w:ascii="Times New Roman" w:hAnsi="Times New Roman"/>
          <w:sz w:val="24"/>
        </w:rPr>
        <w:t>[Content generation failed for 2. Overall Description. Please regenerate this section.]</w:t>
      </w:r>
    </w:p>
    <w:p>
      <w:pPr>
        <w:pStyle w:val="Heading1"/>
      </w:pPr>
      <w:r>
        <w:t>3. User Interface Requirements</w:t>
      </w:r>
    </w:p>
    <w:p>
      <w:pPr>
        <w:spacing w:line="360" w:lineRule="auto" w:after="160"/>
        <w:ind w:firstLine="720"/>
      </w:pPr>
      <w:r>
        <w:rPr>
          <w:rFonts w:ascii="Times New Roman" w:hAnsi="Times New Roman"/>
          <w:sz w:val="24"/>
        </w:rPr>
        <w:t>[Content generation failed for 3. User Interface Requirements. Please regenerate this section.]</w:t>
      </w:r>
    </w:p>
    <w:p>
      <w:pPr>
        <w:pStyle w:val="Heading1"/>
      </w:pPr>
      <w:r>
        <w:t>4. Functional Requirements</w:t>
      </w:r>
    </w:p>
    <w:p>
      <w:pPr>
        <w:spacing w:line="360" w:lineRule="auto" w:after="160"/>
        <w:ind w:firstLine="720"/>
      </w:pPr>
      <w:r>
        <w:rPr>
          <w:rFonts w:ascii="Times New Roman" w:hAnsi="Times New Roman"/>
          <w:sz w:val="24"/>
        </w:rPr>
        <w:t>[Content generation failed for 4. Functional Requirements. Please regenerate this section.]</w:t>
      </w:r>
    </w:p>
    <w:p>
      <w:pPr>
        <w:pStyle w:val="Heading1"/>
      </w:pPr>
      <w:r>
        <w:t>5. API Requirements</w:t>
      </w:r>
    </w:p>
    <w:p>
      <w:pPr>
        <w:spacing w:line="360" w:lineRule="auto" w:after="160"/>
        <w:ind w:firstLine="720"/>
      </w:pPr>
      <w:r>
        <w:rPr>
          <w:rFonts w:ascii="Times New Roman" w:hAnsi="Times New Roman"/>
          <w:sz w:val="24"/>
        </w:rPr>
        <w:t>[Content generation failed for 5. API Requirements. Please regenerate this section.]</w:t>
      </w:r>
    </w:p>
    <w:p>
      <w:pPr>
        <w:pStyle w:val="Heading1"/>
      </w:pPr>
      <w:r>
        <w:t>6. Database Requirements</w:t>
      </w:r>
    </w:p>
    <w:p>
      <w:pPr>
        <w:spacing w:line="360" w:lineRule="auto" w:after="160"/>
        <w:ind w:firstLine="720"/>
      </w:pPr>
      <w:r>
        <w:rPr>
          <w:rFonts w:ascii="Times New Roman" w:hAnsi="Times New Roman"/>
          <w:sz w:val="24"/>
        </w:rPr>
        <w:t>[Content generation failed for 6. Database Requirements. Please regenerate this section.]</w:t>
      </w:r>
    </w:p>
    <w:p>
      <w:pPr>
        <w:pStyle w:val="Heading1"/>
      </w:pPr>
      <w:r>
        <w:t>7. Non-Functional Requirements</w:t>
      </w:r>
    </w:p>
    <w:p>
      <w:pPr>
        <w:spacing w:line="360" w:lineRule="auto" w:after="160"/>
        <w:ind w:firstLine="720"/>
      </w:pPr>
      <w:r>
        <w:rPr>
          <w:rFonts w:ascii="Times New Roman" w:hAnsi="Times New Roman"/>
          <w:sz w:val="24"/>
        </w:rPr>
        <w:t>[Content generation failed for 7. Non-Functional Requirements. Please regenerate this section.]</w:t>
      </w:r>
    </w:p>
    <w:p>
      <w:pPr>
        <w:pStyle w:val="Heading1"/>
      </w:pPr>
      <w:r>
        <w:t>8. Testing Requirements</w:t>
      </w:r>
    </w:p>
    <w:p>
      <w:pPr>
        <w:spacing w:line="360" w:lineRule="auto" w:after="160"/>
        <w:ind w:firstLine="720"/>
      </w:pPr>
      <w:r>
        <w:rPr>
          <w:rFonts w:ascii="Times New Roman" w:hAnsi="Times New Roman"/>
          <w:sz w:val="24"/>
        </w:rPr>
        <w:t>[Content generation failed for 8. Testing Requirements. Please regenerate this section.]</w:t>
      </w:r>
    </w:p>
    <w:p>
      <w:pPr>
        <w:pStyle w:val="Heading1"/>
      </w:pPr>
      <w:r>
        <w:t>Appendix A: Wireframes</w:t>
      </w:r>
    </w:p>
    <w:p>
      <w:pPr>
        <w:spacing w:line="360" w:lineRule="auto" w:after="160"/>
        <w:ind w:firstLine="720"/>
      </w:pPr>
      <w:r>
        <w:rPr>
          <w:rFonts w:ascii="Times New Roman" w:hAnsi="Times New Roman"/>
          <w:sz w:val="24"/>
        </w:rPr>
        <w:t>[Content generation failed for Appendix A: Wireframes. Please regenerate this section.]</w:t>
      </w:r>
    </w:p>
    <w:sectPr w:rsidR="00FC693F" w:rsidRPr="0006063C" w:rsidSect="00034616">
      <w:footerReference w:type="default" r:id="rId9"/>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fldChar w:fldCharType="begin"/>
      <w:instrText xml:space="preserve"> PAGE </w:instrText>
      <w:fldChar w:fldCharType="separate"/>
      <w:fldChar w:fldCharType="end"/>
    </w:r>
    <w:r>
      <w:rPr>
        <w:rFonts w:ascii="Times New Roman" w:hAnsi="Times New Roman"/>
        <w:sz w:val="20"/>
      </w:rPr>
      <w:t>1</w:t>
    </w:r>
    <w:r>
      <w:rPr>
        <w:rFonts w:ascii="Times New Roman" w:hAnsi="Times New Roman"/>
        <w:sz w:val="20"/>
      </w:rPr>
      <w:t xml:space="preserve"> of </w:t>
    </w:r>
    <w:r>
      <w:fldChar w:fldCharType="begin"/>
      <w:instrText xml:space="preserve"> NUMPAGES </w:instrText>
      <w:fldChar w:fldCharType="separate"/>
      <w:fldChar w:fldCharType="end"/>
    </w:r>
    <w:r>
      <w:rPr>
        <w:rFonts w:ascii="Times New Roman" w:hAnsi="Times New Roman"/>
        <w:sz w:val="20"/>
      </w:rPr>
      <w: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Title">
    <w:name w:val="ProjectTitle"/>
    <w:pPr>
      <w:spacing w:after="480"/>
      <w:jc w:val="center"/>
    </w:pPr>
    <w:rPr>
      <w:rFonts w:ascii="Arial" w:hAnsi="Arial"/>
      <w:b/>
      <w:color w:val="003366"/>
      <w:sz w:val="56"/>
    </w:rPr>
  </w:style>
  <w:style w:type="paragraph" w:customStyle="1" w:styleId="ChapterHeading">
    <w:name w:val="ChapterHeading"/>
    <w:pPr>
      <w:pageBreakBefore/>
      <w:spacing w:before="480" w:after="240"/>
    </w:pPr>
    <w:rPr>
      <w:rFonts w:ascii="Arial" w:hAnsi="Arial"/>
      <w:b/>
      <w:color w:val="003366"/>
      <w:sz w:val="36"/>
    </w:rPr>
  </w:style>
  <w:style w:type="paragraph" w:customStyle="1" w:styleId="SectionHeading">
    <w:name w:val="SectionHeading"/>
    <w:pPr>
      <w:spacing w:before="360" w:after="160"/>
    </w:pPr>
    <w:rPr>
      <w:rFonts w:ascii="Arial" w:hAnsi="Arial"/>
      <w:b/>
      <w:color w:val="333333"/>
      <w:sz w:val="28"/>
    </w:rPr>
  </w:style>
  <w:style w:type="paragraph" w:customStyle="1" w:styleId="SubsectionHeading">
    <w:name w:val="SubsectionHeading"/>
    <w:pPr>
      <w:spacing w:before="240" w:after="120"/>
    </w:pPr>
    <w:rPr>
      <w:rFonts w:ascii="Arial" w:hAnsi="Arial"/>
      <w:b/>
      <w:color w:val="333333"/>
      <w:sz w:val="24"/>
    </w:rPr>
  </w:style>
  <w:style w:type="paragraph" w:customStyle="1" w:styleId="BodyText">
    <w:name w:val="BodyText"/>
    <w:pPr>
      <w:spacing w:line="360" w:lineRule="auto" w:after="160"/>
      <w:ind w:firstLine="720"/>
    </w:pPr>
    <w:rPr>
      <w:rFonts w:ascii="Times New Roman" w:hAnsi="Times New Roman"/>
      <w:sz w:val="24"/>
    </w:rPr>
  </w:style>
  <w:style w:type="paragraph" w:customStyle="1" w:styleId="CodeBlock">
    <w:name w:val="CodeBlock"/>
    <w:pPr>
      <w:spacing w:before="120" w:after="120"/>
    </w:pPr>
    <w:rPr>
      <w:rFonts w:ascii="Consolas" w:hAnsi="Consolas"/>
      <w:sz w:val="20"/>
    </w:rPr>
  </w:style>
  <w:style w:type="paragraph" w:customStyle="1" w:styleId="FigureCaption">
    <w:name w:val="FigureCaption"/>
    <w:pPr>
      <w:spacing w:before="120" w:after="240"/>
      <w:jc w:val="center"/>
    </w:pPr>
    <w:rPr>
      <w:rFonts w:ascii="Arial" w:hAnsi="Arial"/>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Generation Monitoring Dashboard</dc:title>
  <dc:subject>Academic</dc:subject>
  <dc:creator>BharatBuild AI</dc:creator>
  <cp:keywords>project, documentation, academic</cp:keywords>
  <dc:description>generated by python-docx</dc:description>
  <cp:lastModifiedBy/>
  <cp:revision>1</cp:revision>
  <dcterms:created xsi:type="dcterms:W3CDTF">2013-12-23T23:15:00Z</dcterms:created>
  <dcterms:modified xsi:type="dcterms:W3CDTF">2013-12-23T23:15:00Z</dcterms:modified>
  <cp:category/>
</cp:coreProperties>
</file>